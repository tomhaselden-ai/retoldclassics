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218E" w14:textId="77777777" w:rsidR="00F8156C" w:rsidRDefault="00000000">
      <w:pPr>
        <w:pStyle w:val="Title"/>
      </w:pPr>
      <w:r>
        <w:t>Digital Marketing Plan – Persistent Story Universe Platform</w:t>
      </w:r>
    </w:p>
    <w:p w14:paraId="56450506" w14:textId="77777777" w:rsidR="00F8156C" w:rsidRDefault="00000000">
      <w:pPr>
        <w:pStyle w:val="Heading1"/>
      </w:pPr>
      <w:r>
        <w:t>1. Market Positioning</w:t>
      </w:r>
    </w:p>
    <w:p w14:paraId="30DE991D" w14:textId="77777777" w:rsidR="00F8156C" w:rsidRDefault="00000000">
      <w:r>
        <w:t>Primary message: Help children fall in love with reading again.</w:t>
      </w:r>
    </w:p>
    <w:p w14:paraId="66A4B085" w14:textId="77777777" w:rsidR="00F8156C" w:rsidRDefault="00000000">
      <w:r>
        <w:t>Target audiences: young parents (primary), teachers/homeschoolers, grandparents.</w:t>
      </w:r>
    </w:p>
    <w:p w14:paraId="5714C6FD" w14:textId="77777777" w:rsidR="00F8156C" w:rsidRDefault="00000000">
      <w:r>
        <w:t>Core differentiator: parent-controlled, classical literature-based storytelling platform.</w:t>
      </w:r>
    </w:p>
    <w:p w14:paraId="5322CE99" w14:textId="77777777" w:rsidR="00F8156C" w:rsidRDefault="00000000">
      <w:pPr>
        <w:pStyle w:val="Heading1"/>
      </w:pPr>
      <w:r>
        <w:t>2. Budget Strategy ($300/month)</w:t>
      </w:r>
    </w:p>
    <w:p w14:paraId="795C92A1" w14:textId="77777777" w:rsidR="00F8156C" w:rsidRDefault="00000000">
      <w:r>
        <w:t>$0 – Content creation (blog + social)</w:t>
      </w:r>
    </w:p>
    <w:p w14:paraId="6F721C87" w14:textId="77777777" w:rsidR="00F8156C" w:rsidRDefault="00000000">
      <w:r>
        <w:t>$100 – Boost top-performing posts</w:t>
      </w:r>
    </w:p>
    <w:p w14:paraId="07BD5292" w14:textId="77777777" w:rsidR="00F8156C" w:rsidRDefault="00000000">
      <w:r>
        <w:t>$100 – Retargeting ads (Facebook/Instagram)</w:t>
      </w:r>
    </w:p>
    <w:p w14:paraId="05155155" w14:textId="77777777" w:rsidR="00F8156C" w:rsidRDefault="00000000">
      <w:r>
        <w:t>$100 – Tools (Canva, light editing tools)</w:t>
      </w:r>
    </w:p>
    <w:p w14:paraId="1DDDD664" w14:textId="77777777" w:rsidR="00F8156C" w:rsidRDefault="00000000">
      <w:pPr>
        <w:pStyle w:val="Heading1"/>
      </w:pPr>
      <w:r>
        <w:t>3. Content Engine (Blog + SEO)</w:t>
      </w:r>
    </w:p>
    <w:p w14:paraId="627669C2" w14:textId="77777777" w:rsidR="00F8156C" w:rsidRDefault="00000000">
      <w:r>
        <w:t>Publish 2 blog posts per week.</w:t>
      </w:r>
    </w:p>
    <w:p w14:paraId="73C4107D" w14:textId="77777777" w:rsidR="00F8156C" w:rsidRDefault="00000000">
      <w:r>
        <w:t>Topics include reading habits, reducing screen time, benefits of classic stories.</w:t>
      </w:r>
    </w:p>
    <w:p w14:paraId="43B98385" w14:textId="77777777" w:rsidR="00F8156C" w:rsidRDefault="00000000">
      <w:r>
        <w:t>Each post 800–1200 words.</w:t>
      </w:r>
    </w:p>
    <w:p w14:paraId="3EF765C0" w14:textId="77777777" w:rsidR="00F8156C" w:rsidRDefault="00000000">
      <w:r>
        <w:t>Add blog to /blog route in site.</w:t>
      </w:r>
    </w:p>
    <w:p w14:paraId="340747D3" w14:textId="77777777" w:rsidR="00F8156C" w:rsidRDefault="00000000">
      <w:pPr>
        <w:pStyle w:val="Heading1"/>
      </w:pPr>
      <w:r>
        <w:t>4. Social Media Strategy (Metricool)</w:t>
      </w:r>
    </w:p>
    <w:p w14:paraId="165B31A9" w14:textId="77777777" w:rsidR="00F8156C" w:rsidRDefault="00000000">
      <w:r>
        <w:t>Platforms: Instagram, TikTok, Facebook.</w:t>
      </w:r>
    </w:p>
    <w:p w14:paraId="438CE93A" w14:textId="77777777" w:rsidR="00F8156C" w:rsidRDefault="00000000">
      <w:r>
        <w:t>Daily: 1 short video + 1 post.</w:t>
      </w:r>
    </w:p>
    <w:p w14:paraId="0FDC1ED4" w14:textId="77777777" w:rsidR="00F8156C" w:rsidRDefault="00000000">
      <w:r>
        <w:t>Content types: parent pain, demos, authority, emotional storytelling.</w:t>
      </w:r>
    </w:p>
    <w:p w14:paraId="0A976CCE" w14:textId="77777777" w:rsidR="00F8156C" w:rsidRDefault="00000000">
      <w:r>
        <w:t>Use Metricool for scheduling and analytics.</w:t>
      </w:r>
    </w:p>
    <w:p w14:paraId="6E35E0BE" w14:textId="77777777" w:rsidR="00F8156C" w:rsidRDefault="00000000">
      <w:pPr>
        <w:pStyle w:val="Heading1"/>
      </w:pPr>
      <w:r>
        <w:t>5. Conversion Funnel</w:t>
      </w:r>
    </w:p>
    <w:p w14:paraId="23FBC4EC" w14:textId="77777777" w:rsidR="00F8156C" w:rsidRDefault="00000000">
      <w:r>
        <w:t>Landing page must remove AI fear.</w:t>
      </w:r>
    </w:p>
    <w:p w14:paraId="0CBE5ACB" w14:textId="77777777" w:rsidR="00F8156C" w:rsidRDefault="00000000">
      <w:r>
        <w:lastRenderedPageBreak/>
        <w:t>Emphasize classical story foundation.</w:t>
      </w:r>
    </w:p>
    <w:p w14:paraId="7DADD50A" w14:textId="77777777" w:rsidR="00F8156C" w:rsidRDefault="00000000">
      <w:r>
        <w:t>Offer free guest access to classics and games.</w:t>
      </w:r>
    </w:p>
    <w:p w14:paraId="10D2E2C9" w14:textId="77777777" w:rsidR="00F8156C" w:rsidRDefault="00000000">
      <w:r>
        <w:t>Convert users after usage limits.</w:t>
      </w:r>
    </w:p>
    <w:p w14:paraId="05530021" w14:textId="77777777" w:rsidR="00F8156C" w:rsidRDefault="00000000">
      <w:pPr>
        <w:pStyle w:val="Heading1"/>
      </w:pPr>
      <w:r>
        <w:t>6. Weekly Execution Plan</w:t>
      </w:r>
    </w:p>
    <w:p w14:paraId="5C38B3EC" w14:textId="77777777" w:rsidR="00F8156C" w:rsidRDefault="00000000">
      <w:r>
        <w:t>Monday: blog + 3 videos</w:t>
      </w:r>
    </w:p>
    <w:p w14:paraId="065B5EF2" w14:textId="77777777" w:rsidR="00F8156C" w:rsidRDefault="00000000">
      <w:r>
        <w:t>Tue-Thu: daily posts</w:t>
      </w:r>
    </w:p>
    <w:p w14:paraId="7A562734" w14:textId="77777777" w:rsidR="00F8156C" w:rsidRDefault="00000000">
      <w:r>
        <w:t>Friday: second blog</w:t>
      </w:r>
    </w:p>
    <w:p w14:paraId="562AE60F" w14:textId="77777777" w:rsidR="00F8156C" w:rsidRDefault="00000000">
      <w:r>
        <w:t>Weekend: emotional + analytics review</w:t>
      </w:r>
    </w:p>
    <w:p w14:paraId="46C8A424" w14:textId="77777777" w:rsidR="00F8156C" w:rsidRDefault="00000000">
      <w:pPr>
        <w:pStyle w:val="Heading1"/>
      </w:pPr>
      <w:r>
        <w:t>7. 30-Day Social Content Plan</w:t>
      </w:r>
    </w:p>
    <w:p w14:paraId="1A4DD8FD" w14:textId="77777777" w:rsidR="00F8156C" w:rsidRDefault="00000000">
      <w:pPr>
        <w:pStyle w:val="Heading2"/>
      </w:pPr>
      <w:r>
        <w:t>Day 1</w:t>
      </w:r>
    </w:p>
    <w:p w14:paraId="378A2892" w14:textId="77777777" w:rsidR="00F8156C" w:rsidRDefault="00000000">
      <w:r>
        <w:t>Post Type: Short Video</w:t>
      </w:r>
    </w:p>
    <w:p w14:paraId="4A432787" w14:textId="77777777" w:rsidR="00F8156C" w:rsidRDefault="00000000">
      <w:r>
        <w:t>Hook: This is day 1 hook – e.g., 'Struggling to get your child to read?'</w:t>
      </w:r>
    </w:p>
    <w:p w14:paraId="0D50529E" w14:textId="77777777" w:rsidR="00F8156C" w:rsidRDefault="00000000">
      <w:r>
        <w:t>Content: Show app, reading moment, or tip.</w:t>
      </w:r>
    </w:p>
    <w:p w14:paraId="5D7E3271" w14:textId="77777777" w:rsidR="00F8156C" w:rsidRDefault="00000000">
      <w:r>
        <w:t>Caption: Help your child build reading habits. Try it free.</w:t>
      </w:r>
    </w:p>
    <w:p w14:paraId="4D61F7FC" w14:textId="77777777" w:rsidR="00F8156C" w:rsidRDefault="00000000">
      <w:r>
        <w:t>CTA: Try free / Link in bio.</w:t>
      </w:r>
    </w:p>
    <w:p w14:paraId="42735DB5" w14:textId="77777777" w:rsidR="00F8156C" w:rsidRDefault="00000000">
      <w:pPr>
        <w:pStyle w:val="Heading2"/>
      </w:pPr>
      <w:r>
        <w:t>Day 2</w:t>
      </w:r>
    </w:p>
    <w:p w14:paraId="5EDEB674" w14:textId="77777777" w:rsidR="00F8156C" w:rsidRDefault="00000000">
      <w:r>
        <w:t>Post Type: Short Video</w:t>
      </w:r>
    </w:p>
    <w:p w14:paraId="210A67D8" w14:textId="77777777" w:rsidR="00F8156C" w:rsidRDefault="00000000">
      <w:r>
        <w:t>Hook: This is day 2 hook – e.g., 'Struggling to get your child to read?'</w:t>
      </w:r>
    </w:p>
    <w:p w14:paraId="273E8BEF" w14:textId="77777777" w:rsidR="00F8156C" w:rsidRDefault="00000000">
      <w:r>
        <w:t>Content: Show app, reading moment, or tip.</w:t>
      </w:r>
    </w:p>
    <w:p w14:paraId="258B07B9" w14:textId="77777777" w:rsidR="00F8156C" w:rsidRDefault="00000000">
      <w:r>
        <w:t>Caption: Help your child build reading habits. Try it free.</w:t>
      </w:r>
    </w:p>
    <w:p w14:paraId="61B40B03" w14:textId="77777777" w:rsidR="00F8156C" w:rsidRDefault="00000000">
      <w:r>
        <w:t>CTA: Try free / Link in bio.</w:t>
      </w:r>
    </w:p>
    <w:p w14:paraId="531764E1" w14:textId="77777777" w:rsidR="00F8156C" w:rsidRDefault="00000000">
      <w:pPr>
        <w:pStyle w:val="Heading2"/>
      </w:pPr>
      <w:r>
        <w:t>Day 3</w:t>
      </w:r>
    </w:p>
    <w:p w14:paraId="4385F011" w14:textId="77777777" w:rsidR="00F8156C" w:rsidRDefault="00000000">
      <w:r>
        <w:t>Post Type: Short Video</w:t>
      </w:r>
    </w:p>
    <w:p w14:paraId="04579E56" w14:textId="77777777" w:rsidR="00F8156C" w:rsidRDefault="00000000">
      <w:r>
        <w:t>Hook: This is day 3 hook – e.g., 'Struggling to get your child to read?'</w:t>
      </w:r>
    </w:p>
    <w:p w14:paraId="3061FAC5" w14:textId="77777777" w:rsidR="00F8156C" w:rsidRDefault="00000000">
      <w:r>
        <w:t>Content: Show app, reading moment, or tip.</w:t>
      </w:r>
    </w:p>
    <w:p w14:paraId="39DE33E1" w14:textId="77777777" w:rsidR="00F8156C" w:rsidRDefault="00000000">
      <w:r>
        <w:t>Caption: Help your child build reading habits. Try it free.</w:t>
      </w:r>
    </w:p>
    <w:p w14:paraId="1C791030" w14:textId="77777777" w:rsidR="00F8156C" w:rsidRDefault="00000000">
      <w:r>
        <w:lastRenderedPageBreak/>
        <w:t>CTA: Try free / Link in bio.</w:t>
      </w:r>
    </w:p>
    <w:p w14:paraId="6B6EC5EB" w14:textId="77777777" w:rsidR="00F8156C" w:rsidRDefault="00000000">
      <w:pPr>
        <w:pStyle w:val="Heading2"/>
      </w:pPr>
      <w:r>
        <w:t>Day 4</w:t>
      </w:r>
    </w:p>
    <w:p w14:paraId="13ABC953" w14:textId="77777777" w:rsidR="00F8156C" w:rsidRDefault="00000000">
      <w:r>
        <w:t>Post Type: Short Video</w:t>
      </w:r>
    </w:p>
    <w:p w14:paraId="40573FDB" w14:textId="77777777" w:rsidR="00F8156C" w:rsidRDefault="00000000">
      <w:r>
        <w:t>Hook: This is day 4 hook – e.g., 'Struggling to get your child to read?'</w:t>
      </w:r>
    </w:p>
    <w:p w14:paraId="6E399211" w14:textId="77777777" w:rsidR="00F8156C" w:rsidRDefault="00000000">
      <w:r>
        <w:t>Content: Show app, reading moment, or tip.</w:t>
      </w:r>
    </w:p>
    <w:p w14:paraId="31A58A64" w14:textId="77777777" w:rsidR="00F8156C" w:rsidRDefault="00000000">
      <w:r>
        <w:t>Caption: Help your child build reading habits. Try it free.</w:t>
      </w:r>
    </w:p>
    <w:p w14:paraId="36BAEDAE" w14:textId="77777777" w:rsidR="00F8156C" w:rsidRDefault="00000000">
      <w:r>
        <w:t>CTA: Try free / Link in bio.</w:t>
      </w:r>
    </w:p>
    <w:p w14:paraId="3C3CED66" w14:textId="77777777" w:rsidR="00F8156C" w:rsidRDefault="00000000">
      <w:pPr>
        <w:pStyle w:val="Heading2"/>
      </w:pPr>
      <w:r>
        <w:t>Day 5</w:t>
      </w:r>
    </w:p>
    <w:p w14:paraId="086C3CF2" w14:textId="77777777" w:rsidR="00F8156C" w:rsidRDefault="00000000">
      <w:r>
        <w:t>Post Type: Short Video</w:t>
      </w:r>
    </w:p>
    <w:p w14:paraId="3B6AD00E" w14:textId="77777777" w:rsidR="00F8156C" w:rsidRDefault="00000000">
      <w:r>
        <w:t>Hook: This is day 5 hook – e.g., 'Struggling to get your child to read?'</w:t>
      </w:r>
    </w:p>
    <w:p w14:paraId="0BBC6F26" w14:textId="77777777" w:rsidR="00F8156C" w:rsidRDefault="00000000">
      <w:r>
        <w:t>Content: Show app, reading moment, or tip.</w:t>
      </w:r>
    </w:p>
    <w:p w14:paraId="5700B1E9" w14:textId="77777777" w:rsidR="00F8156C" w:rsidRDefault="00000000">
      <w:r>
        <w:t>Caption: Help your child build reading habits. Try it free.</w:t>
      </w:r>
    </w:p>
    <w:p w14:paraId="50B61ED2" w14:textId="77777777" w:rsidR="00F8156C" w:rsidRDefault="00000000">
      <w:r>
        <w:t>CTA: Try free / Link in bio.</w:t>
      </w:r>
    </w:p>
    <w:p w14:paraId="75C93CB2" w14:textId="77777777" w:rsidR="00F8156C" w:rsidRDefault="00000000">
      <w:pPr>
        <w:pStyle w:val="Heading2"/>
      </w:pPr>
      <w:r>
        <w:t>Day 6</w:t>
      </w:r>
    </w:p>
    <w:p w14:paraId="442A73C5" w14:textId="77777777" w:rsidR="00F8156C" w:rsidRDefault="00000000">
      <w:r>
        <w:t>Post Type: Short Video</w:t>
      </w:r>
    </w:p>
    <w:p w14:paraId="2BA83731" w14:textId="77777777" w:rsidR="00F8156C" w:rsidRDefault="00000000">
      <w:r>
        <w:t>Hook: This is day 6 hook – e.g., 'Struggling to get your child to read?'</w:t>
      </w:r>
    </w:p>
    <w:p w14:paraId="6F5A187B" w14:textId="77777777" w:rsidR="00F8156C" w:rsidRDefault="00000000">
      <w:r>
        <w:t>Content: Show app, reading moment, or tip.</w:t>
      </w:r>
    </w:p>
    <w:p w14:paraId="6E6A2409" w14:textId="77777777" w:rsidR="00F8156C" w:rsidRDefault="00000000">
      <w:r>
        <w:t>Caption: Help your child build reading habits. Try it free.</w:t>
      </w:r>
    </w:p>
    <w:p w14:paraId="78F5691F" w14:textId="77777777" w:rsidR="00F8156C" w:rsidRDefault="00000000">
      <w:r>
        <w:t>CTA: Try free / Link in bio.</w:t>
      </w:r>
    </w:p>
    <w:p w14:paraId="79CED434" w14:textId="77777777" w:rsidR="00F8156C" w:rsidRDefault="00000000">
      <w:pPr>
        <w:pStyle w:val="Heading2"/>
      </w:pPr>
      <w:r>
        <w:t>Day 7</w:t>
      </w:r>
    </w:p>
    <w:p w14:paraId="0EAFB82B" w14:textId="77777777" w:rsidR="00F8156C" w:rsidRDefault="00000000">
      <w:r>
        <w:t>Post Type: Short Video</w:t>
      </w:r>
    </w:p>
    <w:p w14:paraId="0639050B" w14:textId="77777777" w:rsidR="00F8156C" w:rsidRDefault="00000000">
      <w:r>
        <w:t>Hook: This is day 7 hook – e.g., 'Struggling to get your child to read?'</w:t>
      </w:r>
    </w:p>
    <w:p w14:paraId="54832C0B" w14:textId="77777777" w:rsidR="00F8156C" w:rsidRDefault="00000000">
      <w:r>
        <w:t>Content: Show app, reading moment, or tip.</w:t>
      </w:r>
    </w:p>
    <w:p w14:paraId="473D92EA" w14:textId="77777777" w:rsidR="00F8156C" w:rsidRDefault="00000000">
      <w:r>
        <w:t>Caption: Help your child build reading habits. Try it free.</w:t>
      </w:r>
    </w:p>
    <w:p w14:paraId="2039EA95" w14:textId="77777777" w:rsidR="00F8156C" w:rsidRDefault="00000000">
      <w:r>
        <w:t>CTA: Try free / Link in bio.</w:t>
      </w:r>
    </w:p>
    <w:p w14:paraId="68E92C38" w14:textId="77777777" w:rsidR="00F8156C" w:rsidRDefault="00000000">
      <w:pPr>
        <w:pStyle w:val="Heading2"/>
      </w:pPr>
      <w:r>
        <w:t>Day 8</w:t>
      </w:r>
    </w:p>
    <w:p w14:paraId="5452553B" w14:textId="77777777" w:rsidR="00F8156C" w:rsidRDefault="00000000">
      <w:r>
        <w:t>Post Type: Short Video</w:t>
      </w:r>
    </w:p>
    <w:p w14:paraId="759CA00E" w14:textId="77777777" w:rsidR="00F8156C" w:rsidRDefault="00000000">
      <w:r>
        <w:lastRenderedPageBreak/>
        <w:t>Hook: This is day 8 hook – e.g., 'Struggling to get your child to read?'</w:t>
      </w:r>
    </w:p>
    <w:p w14:paraId="14B5414F" w14:textId="77777777" w:rsidR="00F8156C" w:rsidRDefault="00000000">
      <w:r>
        <w:t>Content: Show app, reading moment, or tip.</w:t>
      </w:r>
    </w:p>
    <w:p w14:paraId="08972FDF" w14:textId="77777777" w:rsidR="00F8156C" w:rsidRDefault="00000000">
      <w:r>
        <w:t>Caption: Help your child build reading habits. Try it free.</w:t>
      </w:r>
    </w:p>
    <w:p w14:paraId="2B142C05" w14:textId="77777777" w:rsidR="00F8156C" w:rsidRDefault="00000000">
      <w:r>
        <w:t>CTA: Try free / Link in bio.</w:t>
      </w:r>
    </w:p>
    <w:p w14:paraId="3FE98386" w14:textId="77777777" w:rsidR="00F8156C" w:rsidRDefault="00000000">
      <w:pPr>
        <w:pStyle w:val="Heading2"/>
      </w:pPr>
      <w:r>
        <w:t>Day 9</w:t>
      </w:r>
    </w:p>
    <w:p w14:paraId="7C677EFF" w14:textId="77777777" w:rsidR="00F8156C" w:rsidRDefault="00000000">
      <w:r>
        <w:t>Post Type: Short Video</w:t>
      </w:r>
    </w:p>
    <w:p w14:paraId="297FFC3E" w14:textId="77777777" w:rsidR="00F8156C" w:rsidRDefault="00000000">
      <w:r>
        <w:t>Hook: This is day 9 hook – e.g., 'Struggling to get your child to read?'</w:t>
      </w:r>
    </w:p>
    <w:p w14:paraId="2DFC96E3" w14:textId="77777777" w:rsidR="00F8156C" w:rsidRDefault="00000000">
      <w:r>
        <w:t>Content: Show app, reading moment, or tip.</w:t>
      </w:r>
    </w:p>
    <w:p w14:paraId="4E355D6D" w14:textId="77777777" w:rsidR="00F8156C" w:rsidRDefault="00000000">
      <w:r>
        <w:t>Caption: Help your child build reading habits. Try it free.</w:t>
      </w:r>
    </w:p>
    <w:p w14:paraId="704E0C11" w14:textId="77777777" w:rsidR="00F8156C" w:rsidRDefault="00000000">
      <w:r>
        <w:t>CTA: Try free / Link in bio.</w:t>
      </w:r>
    </w:p>
    <w:p w14:paraId="7D31D079" w14:textId="77777777" w:rsidR="00F8156C" w:rsidRDefault="00000000">
      <w:pPr>
        <w:pStyle w:val="Heading2"/>
      </w:pPr>
      <w:r>
        <w:t>Day 10</w:t>
      </w:r>
    </w:p>
    <w:p w14:paraId="7B17AC29" w14:textId="77777777" w:rsidR="00F8156C" w:rsidRDefault="00000000">
      <w:r>
        <w:t>Post Type: Short Video</w:t>
      </w:r>
    </w:p>
    <w:p w14:paraId="5634AAFD" w14:textId="77777777" w:rsidR="00F8156C" w:rsidRDefault="00000000">
      <w:r>
        <w:t>Hook: This is day 10 hook – e.g., 'Struggling to get your child to read?'</w:t>
      </w:r>
    </w:p>
    <w:p w14:paraId="3D907CC2" w14:textId="77777777" w:rsidR="00F8156C" w:rsidRDefault="00000000">
      <w:r>
        <w:t>Content: Show app, reading moment, or tip.</w:t>
      </w:r>
    </w:p>
    <w:p w14:paraId="6B0EF7F0" w14:textId="77777777" w:rsidR="00F8156C" w:rsidRDefault="00000000">
      <w:r>
        <w:t>Caption: Help your child build reading habits. Try it free.</w:t>
      </w:r>
    </w:p>
    <w:p w14:paraId="384AADBF" w14:textId="77777777" w:rsidR="00F8156C" w:rsidRDefault="00000000">
      <w:r>
        <w:t>CTA: Try free / Link in bio.</w:t>
      </w:r>
    </w:p>
    <w:p w14:paraId="23F84018" w14:textId="77777777" w:rsidR="00F8156C" w:rsidRDefault="00000000">
      <w:pPr>
        <w:pStyle w:val="Heading2"/>
      </w:pPr>
      <w:r>
        <w:t>Day 11</w:t>
      </w:r>
    </w:p>
    <w:p w14:paraId="05BFAC0B" w14:textId="77777777" w:rsidR="00F8156C" w:rsidRDefault="00000000">
      <w:r>
        <w:t>Post Type: Short Video</w:t>
      </w:r>
    </w:p>
    <w:p w14:paraId="2537D4E0" w14:textId="77777777" w:rsidR="00F8156C" w:rsidRDefault="00000000">
      <w:r>
        <w:t>Hook: This is day 11 hook – e.g., 'Struggling to get your child to read?'</w:t>
      </w:r>
    </w:p>
    <w:p w14:paraId="69EE55A9" w14:textId="77777777" w:rsidR="00F8156C" w:rsidRDefault="00000000">
      <w:r>
        <w:t>Content: Show app, reading moment, or tip.</w:t>
      </w:r>
    </w:p>
    <w:p w14:paraId="77592EC0" w14:textId="77777777" w:rsidR="00F8156C" w:rsidRDefault="00000000">
      <w:r>
        <w:t>Caption: Help your child build reading habits. Try it free.</w:t>
      </w:r>
    </w:p>
    <w:p w14:paraId="33636D58" w14:textId="77777777" w:rsidR="00F8156C" w:rsidRDefault="00000000">
      <w:r>
        <w:t>CTA: Try free / Link in bio.</w:t>
      </w:r>
    </w:p>
    <w:p w14:paraId="08668A89" w14:textId="77777777" w:rsidR="00F8156C" w:rsidRDefault="00000000">
      <w:pPr>
        <w:pStyle w:val="Heading2"/>
      </w:pPr>
      <w:r>
        <w:t>Day 12</w:t>
      </w:r>
    </w:p>
    <w:p w14:paraId="60DD5AC5" w14:textId="77777777" w:rsidR="00F8156C" w:rsidRDefault="00000000">
      <w:r>
        <w:t>Post Type: Short Video</w:t>
      </w:r>
    </w:p>
    <w:p w14:paraId="26F02FD4" w14:textId="77777777" w:rsidR="00F8156C" w:rsidRDefault="00000000">
      <w:r>
        <w:t>Hook: This is day 12 hook – e.g., 'Struggling to get your child to read?'</w:t>
      </w:r>
    </w:p>
    <w:p w14:paraId="67679FF2" w14:textId="77777777" w:rsidR="00F8156C" w:rsidRDefault="00000000">
      <w:r>
        <w:t>Content: Show app, reading moment, or tip.</w:t>
      </w:r>
    </w:p>
    <w:p w14:paraId="0D6FEF25" w14:textId="77777777" w:rsidR="00F8156C" w:rsidRDefault="00000000">
      <w:r>
        <w:t>Caption: Help your child build reading habits. Try it free.</w:t>
      </w:r>
    </w:p>
    <w:p w14:paraId="1A3604F5" w14:textId="77777777" w:rsidR="00F8156C" w:rsidRDefault="00000000">
      <w:r>
        <w:lastRenderedPageBreak/>
        <w:t>CTA: Try free / Link in bio.</w:t>
      </w:r>
    </w:p>
    <w:p w14:paraId="2568EC6B" w14:textId="77777777" w:rsidR="00F8156C" w:rsidRDefault="00000000">
      <w:pPr>
        <w:pStyle w:val="Heading2"/>
      </w:pPr>
      <w:r>
        <w:t>Day 13</w:t>
      </w:r>
    </w:p>
    <w:p w14:paraId="45428E4D" w14:textId="77777777" w:rsidR="00F8156C" w:rsidRDefault="00000000">
      <w:r>
        <w:t>Post Type: Short Video</w:t>
      </w:r>
    </w:p>
    <w:p w14:paraId="2559FA1D" w14:textId="77777777" w:rsidR="00F8156C" w:rsidRDefault="00000000">
      <w:r>
        <w:t>Hook: This is day 13 hook – e.g., 'Struggling to get your child to read?'</w:t>
      </w:r>
    </w:p>
    <w:p w14:paraId="07DCF1B9" w14:textId="77777777" w:rsidR="00F8156C" w:rsidRDefault="00000000">
      <w:r>
        <w:t>Content: Show app, reading moment, or tip.</w:t>
      </w:r>
    </w:p>
    <w:p w14:paraId="4231E8C0" w14:textId="77777777" w:rsidR="00F8156C" w:rsidRDefault="00000000">
      <w:r>
        <w:t>Caption: Help your child build reading habits. Try it free.</w:t>
      </w:r>
    </w:p>
    <w:p w14:paraId="0FBADD7A" w14:textId="77777777" w:rsidR="00F8156C" w:rsidRDefault="00000000">
      <w:r>
        <w:t>CTA: Try free / Link in bio.</w:t>
      </w:r>
    </w:p>
    <w:p w14:paraId="0ECF4EFD" w14:textId="77777777" w:rsidR="00F8156C" w:rsidRDefault="00000000">
      <w:pPr>
        <w:pStyle w:val="Heading2"/>
      </w:pPr>
      <w:r>
        <w:t>Day 14</w:t>
      </w:r>
    </w:p>
    <w:p w14:paraId="42160631" w14:textId="77777777" w:rsidR="00F8156C" w:rsidRDefault="00000000">
      <w:r>
        <w:t>Post Type: Short Video</w:t>
      </w:r>
    </w:p>
    <w:p w14:paraId="61F86E2D" w14:textId="77777777" w:rsidR="00F8156C" w:rsidRDefault="00000000">
      <w:r>
        <w:t>Hook: This is day 14 hook – e.g., 'Struggling to get your child to read?'</w:t>
      </w:r>
    </w:p>
    <w:p w14:paraId="12A78F2A" w14:textId="77777777" w:rsidR="00F8156C" w:rsidRDefault="00000000">
      <w:r>
        <w:t>Content: Show app, reading moment, or tip.</w:t>
      </w:r>
    </w:p>
    <w:p w14:paraId="412BF76E" w14:textId="77777777" w:rsidR="00F8156C" w:rsidRDefault="00000000">
      <w:r>
        <w:t>Caption: Help your child build reading habits. Try it free.</w:t>
      </w:r>
    </w:p>
    <w:p w14:paraId="4EC00124" w14:textId="77777777" w:rsidR="00F8156C" w:rsidRDefault="00000000">
      <w:r>
        <w:t>CTA: Try free / Link in bio.</w:t>
      </w:r>
    </w:p>
    <w:p w14:paraId="36F8952D" w14:textId="77777777" w:rsidR="00F8156C" w:rsidRDefault="00000000">
      <w:pPr>
        <w:pStyle w:val="Heading2"/>
      </w:pPr>
      <w:r>
        <w:t>Day 15</w:t>
      </w:r>
    </w:p>
    <w:p w14:paraId="797FA3AE" w14:textId="77777777" w:rsidR="00F8156C" w:rsidRDefault="00000000">
      <w:r>
        <w:t>Post Type: Short Video</w:t>
      </w:r>
    </w:p>
    <w:p w14:paraId="30B73D3A" w14:textId="77777777" w:rsidR="00F8156C" w:rsidRDefault="00000000">
      <w:r>
        <w:t>Hook: This is day 15 hook – e.g., 'Struggling to get your child to read?'</w:t>
      </w:r>
    </w:p>
    <w:p w14:paraId="00B4AD05" w14:textId="77777777" w:rsidR="00F8156C" w:rsidRDefault="00000000">
      <w:r>
        <w:t>Content: Show app, reading moment, or tip.</w:t>
      </w:r>
    </w:p>
    <w:p w14:paraId="2E5E4F37" w14:textId="77777777" w:rsidR="00F8156C" w:rsidRDefault="00000000">
      <w:r>
        <w:t>Caption: Help your child build reading habits. Try it free.</w:t>
      </w:r>
    </w:p>
    <w:p w14:paraId="7311C5DF" w14:textId="77777777" w:rsidR="00F8156C" w:rsidRDefault="00000000">
      <w:r>
        <w:t>CTA: Try free / Link in bio.</w:t>
      </w:r>
    </w:p>
    <w:p w14:paraId="0BE10000" w14:textId="77777777" w:rsidR="00F8156C" w:rsidRDefault="00000000">
      <w:pPr>
        <w:pStyle w:val="Heading2"/>
      </w:pPr>
      <w:r>
        <w:t>Day 16</w:t>
      </w:r>
    </w:p>
    <w:p w14:paraId="51C9C528" w14:textId="77777777" w:rsidR="00F8156C" w:rsidRDefault="00000000">
      <w:r>
        <w:t>Post Type: Short Video</w:t>
      </w:r>
    </w:p>
    <w:p w14:paraId="449D8279" w14:textId="77777777" w:rsidR="00F8156C" w:rsidRDefault="00000000">
      <w:r>
        <w:t>Hook: This is day 16 hook – e.g., 'Struggling to get your child to read?'</w:t>
      </w:r>
    </w:p>
    <w:p w14:paraId="69A327DB" w14:textId="77777777" w:rsidR="00F8156C" w:rsidRDefault="00000000">
      <w:r>
        <w:t>Content: Show app, reading moment, or tip.</w:t>
      </w:r>
    </w:p>
    <w:p w14:paraId="333CFCD6" w14:textId="77777777" w:rsidR="00F8156C" w:rsidRDefault="00000000">
      <w:r>
        <w:t>Caption: Help your child build reading habits. Try it free.</w:t>
      </w:r>
    </w:p>
    <w:p w14:paraId="45BC7662" w14:textId="77777777" w:rsidR="00F8156C" w:rsidRDefault="00000000">
      <w:r>
        <w:t>CTA: Try free / Link in bio.</w:t>
      </w:r>
    </w:p>
    <w:p w14:paraId="6A1662DE" w14:textId="77777777" w:rsidR="00F8156C" w:rsidRDefault="00000000">
      <w:pPr>
        <w:pStyle w:val="Heading2"/>
      </w:pPr>
      <w:r>
        <w:t>Day 17</w:t>
      </w:r>
    </w:p>
    <w:p w14:paraId="77DBD39C" w14:textId="77777777" w:rsidR="00F8156C" w:rsidRDefault="00000000">
      <w:r>
        <w:t>Post Type: Short Video</w:t>
      </w:r>
    </w:p>
    <w:p w14:paraId="4751F644" w14:textId="77777777" w:rsidR="00F8156C" w:rsidRDefault="00000000">
      <w:r>
        <w:lastRenderedPageBreak/>
        <w:t>Hook: This is day 17 hook – e.g., 'Struggling to get your child to read?'</w:t>
      </w:r>
    </w:p>
    <w:p w14:paraId="2E616C71" w14:textId="77777777" w:rsidR="00F8156C" w:rsidRDefault="00000000">
      <w:r>
        <w:t>Content: Show app, reading moment, or tip.</w:t>
      </w:r>
    </w:p>
    <w:p w14:paraId="6A89E771" w14:textId="77777777" w:rsidR="00F8156C" w:rsidRDefault="00000000">
      <w:r>
        <w:t>Caption: Help your child build reading habits. Try it free.</w:t>
      </w:r>
    </w:p>
    <w:p w14:paraId="4780C353" w14:textId="77777777" w:rsidR="00F8156C" w:rsidRDefault="00000000">
      <w:r>
        <w:t>CTA: Try free / Link in bio.</w:t>
      </w:r>
    </w:p>
    <w:p w14:paraId="31D228DC" w14:textId="77777777" w:rsidR="00F8156C" w:rsidRDefault="00000000">
      <w:pPr>
        <w:pStyle w:val="Heading2"/>
      </w:pPr>
      <w:r>
        <w:t>Day 18</w:t>
      </w:r>
    </w:p>
    <w:p w14:paraId="6676545D" w14:textId="77777777" w:rsidR="00F8156C" w:rsidRDefault="00000000">
      <w:r>
        <w:t>Post Type: Short Video</w:t>
      </w:r>
    </w:p>
    <w:p w14:paraId="648F68D2" w14:textId="77777777" w:rsidR="00F8156C" w:rsidRDefault="00000000">
      <w:r>
        <w:t>Hook: This is day 18 hook – e.g., 'Struggling to get your child to read?'</w:t>
      </w:r>
    </w:p>
    <w:p w14:paraId="6CB535D9" w14:textId="77777777" w:rsidR="00F8156C" w:rsidRDefault="00000000">
      <w:r>
        <w:t>Content: Show app, reading moment, or tip.</w:t>
      </w:r>
    </w:p>
    <w:p w14:paraId="7EDFC5CE" w14:textId="77777777" w:rsidR="00F8156C" w:rsidRDefault="00000000">
      <w:r>
        <w:t>Caption: Help your child build reading habits. Try it free.</w:t>
      </w:r>
    </w:p>
    <w:p w14:paraId="69B47954" w14:textId="77777777" w:rsidR="00F8156C" w:rsidRDefault="00000000">
      <w:r>
        <w:t>CTA: Try free / Link in bio.</w:t>
      </w:r>
    </w:p>
    <w:p w14:paraId="4B9F7158" w14:textId="77777777" w:rsidR="00F8156C" w:rsidRDefault="00000000">
      <w:pPr>
        <w:pStyle w:val="Heading2"/>
      </w:pPr>
      <w:r>
        <w:t>Day 19</w:t>
      </w:r>
    </w:p>
    <w:p w14:paraId="3ECC110A" w14:textId="77777777" w:rsidR="00F8156C" w:rsidRDefault="00000000">
      <w:r>
        <w:t>Post Type: Short Video</w:t>
      </w:r>
    </w:p>
    <w:p w14:paraId="35B67ED5" w14:textId="77777777" w:rsidR="00F8156C" w:rsidRDefault="00000000">
      <w:r>
        <w:t>Hook: This is day 19 hook – e.g., 'Struggling to get your child to read?'</w:t>
      </w:r>
    </w:p>
    <w:p w14:paraId="352C6ED2" w14:textId="77777777" w:rsidR="00F8156C" w:rsidRDefault="00000000">
      <w:r>
        <w:t>Content: Show app, reading moment, or tip.</w:t>
      </w:r>
    </w:p>
    <w:p w14:paraId="04A44609" w14:textId="77777777" w:rsidR="00F8156C" w:rsidRDefault="00000000">
      <w:r>
        <w:t>Caption: Help your child build reading habits. Try it free.</w:t>
      </w:r>
    </w:p>
    <w:p w14:paraId="2D1F6F48" w14:textId="77777777" w:rsidR="00F8156C" w:rsidRDefault="00000000">
      <w:r>
        <w:t>CTA: Try free / Link in bio.</w:t>
      </w:r>
    </w:p>
    <w:p w14:paraId="29FCF6D9" w14:textId="77777777" w:rsidR="00F8156C" w:rsidRDefault="00000000">
      <w:pPr>
        <w:pStyle w:val="Heading2"/>
      </w:pPr>
      <w:r>
        <w:t>Day 20</w:t>
      </w:r>
    </w:p>
    <w:p w14:paraId="6896A691" w14:textId="77777777" w:rsidR="00F8156C" w:rsidRDefault="00000000">
      <w:r>
        <w:t>Post Type: Short Video</w:t>
      </w:r>
    </w:p>
    <w:p w14:paraId="7680EA4E" w14:textId="77777777" w:rsidR="00F8156C" w:rsidRDefault="00000000">
      <w:r>
        <w:t>Hook: This is day 20 hook – e.g., 'Struggling to get your child to read?'</w:t>
      </w:r>
    </w:p>
    <w:p w14:paraId="4AA9A62D" w14:textId="77777777" w:rsidR="00F8156C" w:rsidRDefault="00000000">
      <w:r>
        <w:t>Content: Show app, reading moment, or tip.</w:t>
      </w:r>
    </w:p>
    <w:p w14:paraId="6958DF4B" w14:textId="77777777" w:rsidR="00F8156C" w:rsidRDefault="00000000">
      <w:r>
        <w:t>Caption: Help your child build reading habits. Try it free.</w:t>
      </w:r>
    </w:p>
    <w:p w14:paraId="117B1D03" w14:textId="77777777" w:rsidR="00F8156C" w:rsidRDefault="00000000">
      <w:r>
        <w:t>CTA: Try free / Link in bio.</w:t>
      </w:r>
    </w:p>
    <w:p w14:paraId="3B14AA9F" w14:textId="77777777" w:rsidR="00F8156C" w:rsidRDefault="00000000">
      <w:pPr>
        <w:pStyle w:val="Heading2"/>
      </w:pPr>
      <w:r>
        <w:t>Day 21</w:t>
      </w:r>
    </w:p>
    <w:p w14:paraId="22E267E3" w14:textId="77777777" w:rsidR="00F8156C" w:rsidRDefault="00000000">
      <w:r>
        <w:t>Post Type: Short Video</w:t>
      </w:r>
    </w:p>
    <w:p w14:paraId="62B825F0" w14:textId="77777777" w:rsidR="00F8156C" w:rsidRDefault="00000000">
      <w:r>
        <w:t>Hook: This is day 21 hook – e.g., 'Struggling to get your child to read?'</w:t>
      </w:r>
    </w:p>
    <w:p w14:paraId="4D94440D" w14:textId="77777777" w:rsidR="00F8156C" w:rsidRDefault="00000000">
      <w:r>
        <w:t>Content: Show app, reading moment, or tip.</w:t>
      </w:r>
    </w:p>
    <w:p w14:paraId="4C0374B9" w14:textId="77777777" w:rsidR="00F8156C" w:rsidRDefault="00000000">
      <w:r>
        <w:t>Caption: Help your child build reading habits. Try it free.</w:t>
      </w:r>
    </w:p>
    <w:p w14:paraId="3BA1BA6B" w14:textId="77777777" w:rsidR="00F8156C" w:rsidRDefault="00000000">
      <w:r>
        <w:lastRenderedPageBreak/>
        <w:t>CTA: Try free / Link in bio.</w:t>
      </w:r>
    </w:p>
    <w:p w14:paraId="46797336" w14:textId="77777777" w:rsidR="00F8156C" w:rsidRDefault="00000000">
      <w:pPr>
        <w:pStyle w:val="Heading2"/>
      </w:pPr>
      <w:r>
        <w:t>Day 22</w:t>
      </w:r>
    </w:p>
    <w:p w14:paraId="3C45BE60" w14:textId="77777777" w:rsidR="00F8156C" w:rsidRDefault="00000000">
      <w:r>
        <w:t>Post Type: Short Video</w:t>
      </w:r>
    </w:p>
    <w:p w14:paraId="5AA547F5" w14:textId="77777777" w:rsidR="00F8156C" w:rsidRDefault="00000000">
      <w:r>
        <w:t>Hook: This is day 22 hook – e.g., 'Struggling to get your child to read?'</w:t>
      </w:r>
    </w:p>
    <w:p w14:paraId="11C66F1A" w14:textId="77777777" w:rsidR="00F8156C" w:rsidRDefault="00000000">
      <w:r>
        <w:t>Content: Show app, reading moment, or tip.</w:t>
      </w:r>
    </w:p>
    <w:p w14:paraId="04A0FDE8" w14:textId="77777777" w:rsidR="00F8156C" w:rsidRDefault="00000000">
      <w:r>
        <w:t>Caption: Help your child build reading habits. Try it free.</w:t>
      </w:r>
    </w:p>
    <w:p w14:paraId="2F396F5F" w14:textId="77777777" w:rsidR="00F8156C" w:rsidRDefault="00000000">
      <w:r>
        <w:t>CTA: Try free / Link in bio.</w:t>
      </w:r>
    </w:p>
    <w:p w14:paraId="49724AEE" w14:textId="77777777" w:rsidR="00F8156C" w:rsidRDefault="00000000">
      <w:pPr>
        <w:pStyle w:val="Heading2"/>
      </w:pPr>
      <w:r>
        <w:t>Day 23</w:t>
      </w:r>
    </w:p>
    <w:p w14:paraId="40B167E0" w14:textId="77777777" w:rsidR="00F8156C" w:rsidRDefault="00000000">
      <w:r>
        <w:t>Post Type: Short Video</w:t>
      </w:r>
    </w:p>
    <w:p w14:paraId="70EAC6ED" w14:textId="77777777" w:rsidR="00F8156C" w:rsidRDefault="00000000">
      <w:r>
        <w:t>Hook: This is day 23 hook – e.g., 'Struggling to get your child to read?'</w:t>
      </w:r>
    </w:p>
    <w:p w14:paraId="79DE6808" w14:textId="77777777" w:rsidR="00F8156C" w:rsidRDefault="00000000">
      <w:r>
        <w:t>Content: Show app, reading moment, or tip.</w:t>
      </w:r>
    </w:p>
    <w:p w14:paraId="6449F783" w14:textId="77777777" w:rsidR="00F8156C" w:rsidRDefault="00000000">
      <w:r>
        <w:t>Caption: Help your child build reading habits. Try it free.</w:t>
      </w:r>
    </w:p>
    <w:p w14:paraId="04A93921" w14:textId="77777777" w:rsidR="00F8156C" w:rsidRDefault="00000000">
      <w:r>
        <w:t>CTA: Try free / Link in bio.</w:t>
      </w:r>
    </w:p>
    <w:p w14:paraId="6B0166FA" w14:textId="77777777" w:rsidR="00F8156C" w:rsidRDefault="00000000">
      <w:pPr>
        <w:pStyle w:val="Heading2"/>
      </w:pPr>
      <w:r>
        <w:t>Day 24</w:t>
      </w:r>
    </w:p>
    <w:p w14:paraId="2FD8634E" w14:textId="77777777" w:rsidR="00F8156C" w:rsidRDefault="00000000">
      <w:r>
        <w:t>Post Type: Short Video</w:t>
      </w:r>
    </w:p>
    <w:p w14:paraId="1B668320" w14:textId="77777777" w:rsidR="00F8156C" w:rsidRDefault="00000000">
      <w:r>
        <w:t>Hook: This is day 24 hook – e.g., 'Struggling to get your child to read?'</w:t>
      </w:r>
    </w:p>
    <w:p w14:paraId="46C129A8" w14:textId="77777777" w:rsidR="00F8156C" w:rsidRDefault="00000000">
      <w:r>
        <w:t>Content: Show app, reading moment, or tip.</w:t>
      </w:r>
    </w:p>
    <w:p w14:paraId="7B67F35C" w14:textId="77777777" w:rsidR="00F8156C" w:rsidRDefault="00000000">
      <w:r>
        <w:t>Caption: Help your child build reading habits. Try it free.</w:t>
      </w:r>
    </w:p>
    <w:p w14:paraId="5DF00EC0" w14:textId="77777777" w:rsidR="00F8156C" w:rsidRDefault="00000000">
      <w:r>
        <w:t>CTA: Try free / Link in bio.</w:t>
      </w:r>
    </w:p>
    <w:p w14:paraId="5D72BF2E" w14:textId="77777777" w:rsidR="00F8156C" w:rsidRDefault="00000000">
      <w:pPr>
        <w:pStyle w:val="Heading2"/>
      </w:pPr>
      <w:r>
        <w:t>Day 25</w:t>
      </w:r>
    </w:p>
    <w:p w14:paraId="161D22FA" w14:textId="77777777" w:rsidR="00F8156C" w:rsidRDefault="00000000">
      <w:r>
        <w:t>Post Type: Short Video</w:t>
      </w:r>
    </w:p>
    <w:p w14:paraId="76D38D6F" w14:textId="77777777" w:rsidR="00F8156C" w:rsidRDefault="00000000">
      <w:r>
        <w:t>Hook: This is day 25 hook – e.g., 'Struggling to get your child to read?'</w:t>
      </w:r>
    </w:p>
    <w:p w14:paraId="2CE5D981" w14:textId="77777777" w:rsidR="00F8156C" w:rsidRDefault="00000000">
      <w:r>
        <w:t>Content: Show app, reading moment, or tip.</w:t>
      </w:r>
    </w:p>
    <w:p w14:paraId="08D5FF36" w14:textId="77777777" w:rsidR="00F8156C" w:rsidRDefault="00000000">
      <w:r>
        <w:t>Caption: Help your child build reading habits. Try it free.</w:t>
      </w:r>
    </w:p>
    <w:p w14:paraId="14AC69D3" w14:textId="77777777" w:rsidR="00F8156C" w:rsidRDefault="00000000">
      <w:r>
        <w:t>CTA: Try free / Link in bio.</w:t>
      </w:r>
    </w:p>
    <w:p w14:paraId="356487C3" w14:textId="77777777" w:rsidR="00F8156C" w:rsidRDefault="00000000">
      <w:pPr>
        <w:pStyle w:val="Heading2"/>
      </w:pPr>
      <w:r>
        <w:t>Day 26</w:t>
      </w:r>
    </w:p>
    <w:p w14:paraId="6CB921F3" w14:textId="77777777" w:rsidR="00F8156C" w:rsidRDefault="00000000">
      <w:r>
        <w:t>Post Type: Short Video</w:t>
      </w:r>
    </w:p>
    <w:p w14:paraId="15584684" w14:textId="77777777" w:rsidR="00F8156C" w:rsidRDefault="00000000">
      <w:r>
        <w:lastRenderedPageBreak/>
        <w:t>Hook: This is day 26 hook – e.g., 'Struggling to get your child to read?'</w:t>
      </w:r>
    </w:p>
    <w:p w14:paraId="7695E455" w14:textId="77777777" w:rsidR="00F8156C" w:rsidRDefault="00000000">
      <w:r>
        <w:t>Content: Show app, reading moment, or tip.</w:t>
      </w:r>
    </w:p>
    <w:p w14:paraId="6F657B6D" w14:textId="77777777" w:rsidR="00F8156C" w:rsidRDefault="00000000">
      <w:r>
        <w:t>Caption: Help your child build reading habits. Try it free.</w:t>
      </w:r>
    </w:p>
    <w:p w14:paraId="233CE9D4" w14:textId="77777777" w:rsidR="00F8156C" w:rsidRDefault="00000000">
      <w:r>
        <w:t>CTA: Try free / Link in bio.</w:t>
      </w:r>
    </w:p>
    <w:p w14:paraId="72E32CC6" w14:textId="77777777" w:rsidR="00F8156C" w:rsidRDefault="00000000">
      <w:pPr>
        <w:pStyle w:val="Heading2"/>
      </w:pPr>
      <w:r>
        <w:t>Day 27</w:t>
      </w:r>
    </w:p>
    <w:p w14:paraId="1039A211" w14:textId="77777777" w:rsidR="00F8156C" w:rsidRDefault="00000000">
      <w:r>
        <w:t>Post Type: Short Video</w:t>
      </w:r>
    </w:p>
    <w:p w14:paraId="0E0B1CA7" w14:textId="77777777" w:rsidR="00F8156C" w:rsidRDefault="00000000">
      <w:r>
        <w:t>Hook: This is day 27 hook – e.g., 'Struggling to get your child to read?'</w:t>
      </w:r>
    </w:p>
    <w:p w14:paraId="5B56E82A" w14:textId="77777777" w:rsidR="00F8156C" w:rsidRDefault="00000000">
      <w:r>
        <w:t>Content: Show app, reading moment, or tip.</w:t>
      </w:r>
    </w:p>
    <w:p w14:paraId="3015879F" w14:textId="77777777" w:rsidR="00F8156C" w:rsidRDefault="00000000">
      <w:r>
        <w:t>Caption: Help your child build reading habits. Try it free.</w:t>
      </w:r>
    </w:p>
    <w:p w14:paraId="4500BBF9" w14:textId="77777777" w:rsidR="00F8156C" w:rsidRDefault="00000000">
      <w:r>
        <w:t>CTA: Try free / Link in bio.</w:t>
      </w:r>
    </w:p>
    <w:p w14:paraId="483817CC" w14:textId="77777777" w:rsidR="00F8156C" w:rsidRDefault="00000000">
      <w:pPr>
        <w:pStyle w:val="Heading2"/>
      </w:pPr>
      <w:r>
        <w:t>Day 28</w:t>
      </w:r>
    </w:p>
    <w:p w14:paraId="2AF5CCDF" w14:textId="77777777" w:rsidR="00F8156C" w:rsidRDefault="00000000">
      <w:r>
        <w:t>Post Type: Short Video</w:t>
      </w:r>
    </w:p>
    <w:p w14:paraId="32C13FBC" w14:textId="77777777" w:rsidR="00F8156C" w:rsidRDefault="00000000">
      <w:r>
        <w:t>Hook: This is day 28 hook – e.g., 'Struggling to get your child to read?'</w:t>
      </w:r>
    </w:p>
    <w:p w14:paraId="3AB6D608" w14:textId="77777777" w:rsidR="00F8156C" w:rsidRDefault="00000000">
      <w:r>
        <w:t>Content: Show app, reading moment, or tip.</w:t>
      </w:r>
    </w:p>
    <w:p w14:paraId="133DB65E" w14:textId="77777777" w:rsidR="00F8156C" w:rsidRDefault="00000000">
      <w:r>
        <w:t>Caption: Help your child build reading habits. Try it free.</w:t>
      </w:r>
    </w:p>
    <w:p w14:paraId="4189F63C" w14:textId="77777777" w:rsidR="00F8156C" w:rsidRDefault="00000000">
      <w:r>
        <w:t>CTA: Try free / Link in bio.</w:t>
      </w:r>
    </w:p>
    <w:p w14:paraId="64B83D94" w14:textId="77777777" w:rsidR="00F8156C" w:rsidRDefault="00000000">
      <w:pPr>
        <w:pStyle w:val="Heading2"/>
      </w:pPr>
      <w:r>
        <w:t>Day 29</w:t>
      </w:r>
    </w:p>
    <w:p w14:paraId="0B1F322F" w14:textId="77777777" w:rsidR="00F8156C" w:rsidRDefault="00000000">
      <w:r>
        <w:t>Post Type: Short Video</w:t>
      </w:r>
    </w:p>
    <w:p w14:paraId="46D4D944" w14:textId="77777777" w:rsidR="00F8156C" w:rsidRDefault="00000000">
      <w:r>
        <w:t>Hook: This is day 29 hook – e.g., 'Struggling to get your child to read?'</w:t>
      </w:r>
    </w:p>
    <w:p w14:paraId="6E9FD546" w14:textId="77777777" w:rsidR="00F8156C" w:rsidRDefault="00000000">
      <w:r>
        <w:t>Content: Show app, reading moment, or tip.</w:t>
      </w:r>
    </w:p>
    <w:p w14:paraId="04C5DAE4" w14:textId="77777777" w:rsidR="00F8156C" w:rsidRDefault="00000000">
      <w:r>
        <w:t>Caption: Help your child build reading habits. Try it free.</w:t>
      </w:r>
    </w:p>
    <w:p w14:paraId="356B0511" w14:textId="77777777" w:rsidR="00F8156C" w:rsidRDefault="00000000">
      <w:r>
        <w:t>CTA: Try free / Link in bio.</w:t>
      </w:r>
    </w:p>
    <w:p w14:paraId="65AE2568" w14:textId="77777777" w:rsidR="00F8156C" w:rsidRDefault="00000000">
      <w:pPr>
        <w:pStyle w:val="Heading2"/>
      </w:pPr>
      <w:r>
        <w:t>Day 30</w:t>
      </w:r>
    </w:p>
    <w:p w14:paraId="64DDE484" w14:textId="77777777" w:rsidR="00F8156C" w:rsidRDefault="00000000">
      <w:r>
        <w:t>Post Type: Short Video</w:t>
      </w:r>
    </w:p>
    <w:p w14:paraId="2F947EB6" w14:textId="77777777" w:rsidR="00F8156C" w:rsidRDefault="00000000">
      <w:r>
        <w:t>Hook: This is day 30 hook – e.g., 'Struggling to get your child to read?'</w:t>
      </w:r>
    </w:p>
    <w:p w14:paraId="6ECDCF07" w14:textId="77777777" w:rsidR="00F8156C" w:rsidRDefault="00000000">
      <w:r>
        <w:t>Content: Show app, reading moment, or tip.</w:t>
      </w:r>
    </w:p>
    <w:p w14:paraId="688C213F" w14:textId="77777777" w:rsidR="00F8156C" w:rsidRDefault="00000000">
      <w:r>
        <w:t>Caption: Help your child build reading habits. Try it free.</w:t>
      </w:r>
    </w:p>
    <w:p w14:paraId="62E468B1" w14:textId="77777777" w:rsidR="00F8156C" w:rsidRDefault="00000000">
      <w:r>
        <w:lastRenderedPageBreak/>
        <w:t>CTA: Try free / Link in bio.</w:t>
      </w:r>
    </w:p>
    <w:sectPr w:rsidR="00F815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875815">
    <w:abstractNumId w:val="8"/>
  </w:num>
  <w:num w:numId="2" w16cid:durableId="994063548">
    <w:abstractNumId w:val="6"/>
  </w:num>
  <w:num w:numId="3" w16cid:durableId="1782719552">
    <w:abstractNumId w:val="5"/>
  </w:num>
  <w:num w:numId="4" w16cid:durableId="1733383454">
    <w:abstractNumId w:val="4"/>
  </w:num>
  <w:num w:numId="5" w16cid:durableId="542906337">
    <w:abstractNumId w:val="7"/>
  </w:num>
  <w:num w:numId="6" w16cid:durableId="383676485">
    <w:abstractNumId w:val="3"/>
  </w:num>
  <w:num w:numId="7" w16cid:durableId="546450030">
    <w:abstractNumId w:val="2"/>
  </w:num>
  <w:num w:numId="8" w16cid:durableId="198055931">
    <w:abstractNumId w:val="1"/>
  </w:num>
  <w:num w:numId="9" w16cid:durableId="95768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453"/>
    <w:rsid w:val="0029639D"/>
    <w:rsid w:val="00326F90"/>
    <w:rsid w:val="00AA1D8D"/>
    <w:rsid w:val="00B47730"/>
    <w:rsid w:val="00CB0664"/>
    <w:rsid w:val="00F8156C"/>
    <w:rsid w:val="00FA2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3BDC7"/>
  <w14:defaultImageDpi w14:val="300"/>
  <w15:docId w15:val="{F596875E-C96C-46C2-A1B7-8CABC2C3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Haselden</cp:lastModifiedBy>
  <cp:revision>2</cp:revision>
  <dcterms:created xsi:type="dcterms:W3CDTF">2026-03-17T13:22:00Z</dcterms:created>
  <dcterms:modified xsi:type="dcterms:W3CDTF">2026-03-17T13:22:00Z</dcterms:modified>
  <cp:category/>
</cp:coreProperties>
</file>